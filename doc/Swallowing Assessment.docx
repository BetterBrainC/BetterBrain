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B858" w14:textId="42C45D9F" w:rsidR="002670D7" w:rsidRPr="002670D7" w:rsidRDefault="002670D7" w:rsidP="002670D7">
      <w:pPr>
        <w:jc w:val="center"/>
        <w:rPr>
          <w:b/>
          <w:bCs/>
          <w:sz w:val="28"/>
          <w:szCs w:val="28"/>
        </w:rPr>
      </w:pPr>
      <w:r w:rsidRPr="002670D7">
        <w:rPr>
          <w:b/>
          <w:bCs/>
          <w:sz w:val="28"/>
          <w:szCs w:val="28"/>
        </w:rPr>
        <w:t>Swallowing Assessment</w:t>
      </w:r>
    </w:p>
    <w:p w14:paraId="4BDAE6A4" w14:textId="16F46AC5" w:rsidR="00F75731" w:rsidRDefault="00000000">
      <w:r>
        <w:br/>
      </w:r>
      <w:r w:rsidRPr="00F8504E">
        <w:rPr>
          <w:b/>
          <w:bCs/>
        </w:rPr>
        <w:t>Name :</w:t>
      </w:r>
      <w:r>
        <w:t xml:space="preserve"> ____________________________    </w:t>
      </w:r>
      <w:r w:rsidRPr="00F8504E">
        <w:rPr>
          <w:b/>
          <w:bCs/>
        </w:rPr>
        <w:t>Age :</w:t>
      </w:r>
      <w:r>
        <w:t xml:space="preserve"> ________    </w:t>
      </w:r>
      <w:r w:rsidRPr="00F8504E">
        <w:rPr>
          <w:b/>
          <w:bCs/>
        </w:rPr>
        <w:t>DOB :</w:t>
      </w:r>
      <w:r>
        <w:t xml:space="preserve"> __________________</w:t>
      </w:r>
      <w:r>
        <w:br/>
      </w:r>
      <w:r w:rsidRPr="00F8504E">
        <w:rPr>
          <w:b/>
          <w:bCs/>
        </w:rPr>
        <w:t xml:space="preserve">Diagnosis </w:t>
      </w:r>
      <w:r>
        <w:t>:________________________________________________________________________________</w:t>
      </w:r>
      <w:r>
        <w:br/>
      </w:r>
      <w:r w:rsidRPr="00F8504E">
        <w:rPr>
          <w:b/>
          <w:bCs/>
        </w:rPr>
        <w:t>Chief Complaint :</w:t>
      </w:r>
      <w:r>
        <w:t>________________________________________________________________________________</w:t>
      </w:r>
      <w:r>
        <w:br/>
      </w:r>
      <w:r>
        <w:br/>
      </w:r>
      <w:r w:rsidRPr="00F8504E">
        <w:rPr>
          <w:b/>
          <w:bCs/>
        </w:rPr>
        <w:t>Underlying :</w:t>
      </w:r>
      <w:r w:rsidR="00BC7CB0">
        <w:t xml:space="preserve"> </w:t>
      </w:r>
      <w:r w:rsidR="00F8504E">
        <w:rPr>
          <w:rFonts w:hint="cs"/>
          <w:cs/>
          <w:lang w:bidi="th-TH"/>
        </w:rPr>
        <w:t xml:space="preserve"> </w:t>
      </w:r>
      <w:r>
        <w:t xml:space="preserve">☐ DM   ☐ Hypertension   ☐ Heart disease   ☐ Dyslipidemia   ☐ </w:t>
      </w:r>
      <w:r w:rsidR="00BC7CB0">
        <w:t>CKD</w:t>
      </w:r>
      <w:r>
        <w:br/>
        <w:t xml:space="preserve">☐ Rheumatoid   ☐ Gout   ☐ </w:t>
      </w:r>
      <w:r w:rsidR="00BC7CB0">
        <w:rPr>
          <w:lang w:bidi="th-TH"/>
        </w:rPr>
        <w:t>No</w:t>
      </w:r>
      <w:r>
        <w:br/>
      </w:r>
      <w:r>
        <w:br/>
      </w:r>
      <w:r w:rsidRPr="00F8504E">
        <w:rPr>
          <w:b/>
          <w:bCs/>
        </w:rPr>
        <w:t>Mobility :</w:t>
      </w:r>
      <w:r w:rsidR="00F8504E">
        <w:rPr>
          <w:rFonts w:hint="cs"/>
          <w:cs/>
          <w:lang w:bidi="th-TH"/>
        </w:rPr>
        <w:t xml:space="preserve"> </w:t>
      </w:r>
      <w:r>
        <w:t>☐ Walk   ☐ Wheel chair   ☐ Walker/Stretcher/Cane</w:t>
      </w:r>
      <w:r>
        <w:br/>
      </w:r>
      <w:r w:rsidRPr="00F8504E">
        <w:rPr>
          <w:b/>
          <w:bCs/>
        </w:rPr>
        <w:t>Fall risk :</w:t>
      </w:r>
      <w:r w:rsidR="00F8504E">
        <w:rPr>
          <w:rFonts w:hint="cs"/>
          <w:cs/>
          <w:lang w:bidi="th-TH"/>
        </w:rPr>
        <w:t xml:space="preserve"> </w:t>
      </w:r>
      <w:r>
        <w:t>☐ Yes   ☐ No</w:t>
      </w:r>
      <w:r>
        <w:br/>
      </w:r>
      <w:r w:rsidRPr="00F8504E">
        <w:rPr>
          <w:b/>
          <w:bCs/>
        </w:rPr>
        <w:t>Fracture risk :</w:t>
      </w:r>
      <w:r w:rsidR="00F8504E">
        <w:rPr>
          <w:rFonts w:hint="cs"/>
          <w:cs/>
          <w:lang w:bidi="th-TH"/>
        </w:rPr>
        <w:t xml:space="preserve"> </w:t>
      </w:r>
      <w:r>
        <w:t>☐ Yes   ☐ No</w:t>
      </w:r>
      <w:r>
        <w:br/>
      </w:r>
      <w:r>
        <w:br/>
      </w:r>
      <w:r w:rsidRPr="00F75731">
        <w:rPr>
          <w:b/>
          <w:bCs/>
        </w:rPr>
        <w:t>Subjective &amp; Objective</w:t>
      </w:r>
      <w:r w:rsidR="00F8504E" w:rsidRPr="00F75731">
        <w:rPr>
          <w:rFonts w:hint="cs"/>
          <w:b/>
          <w:bCs/>
          <w:cs/>
          <w:lang w:bidi="th-TH"/>
        </w:rPr>
        <w:t xml:space="preserve"> </w:t>
      </w:r>
      <w:r w:rsidR="00F8504E" w:rsidRPr="00F75731">
        <w:rPr>
          <w:b/>
          <w:bCs/>
          <w:lang w:bidi="th-TH"/>
        </w:rPr>
        <w:t>:</w:t>
      </w:r>
      <w:r w:rsidR="00F75731">
        <w:rPr>
          <w:rFonts w:hint="cs"/>
          <w:cs/>
          <w:lang w:bidi="th-TH"/>
        </w:rPr>
        <w:t xml:space="preserve"> </w:t>
      </w:r>
      <w:r w:rsidRPr="00F75731">
        <w:rPr>
          <w:sz w:val="16"/>
          <w:szCs w:val="16"/>
        </w:rPr>
        <w:t xml:space="preserve">Vital signs </w:t>
      </w:r>
      <w:r w:rsidR="00F8504E" w:rsidRPr="00F75731">
        <w:rPr>
          <w:rFonts w:hint="cs"/>
          <w:sz w:val="16"/>
          <w:szCs w:val="16"/>
          <w:cs/>
          <w:lang w:bidi="th-TH"/>
        </w:rPr>
        <w:t xml:space="preserve"> </w:t>
      </w:r>
      <w:r w:rsidRPr="00F75731">
        <w:rPr>
          <w:sz w:val="16"/>
          <w:szCs w:val="16"/>
        </w:rPr>
        <w:t>BP : ______ mmHg</w:t>
      </w:r>
      <w:r w:rsidR="00F8504E" w:rsidRPr="00F75731">
        <w:rPr>
          <w:rFonts w:hint="cs"/>
          <w:sz w:val="16"/>
          <w:szCs w:val="16"/>
          <w:cs/>
          <w:lang w:bidi="th-TH"/>
        </w:rPr>
        <w:t xml:space="preserve"> </w:t>
      </w:r>
      <w:r w:rsidRPr="00F75731">
        <w:rPr>
          <w:sz w:val="16"/>
          <w:szCs w:val="16"/>
        </w:rPr>
        <w:t>HR : ______ bpm</w:t>
      </w:r>
      <w:r w:rsidR="00F8504E" w:rsidRPr="00F75731">
        <w:rPr>
          <w:rFonts w:hint="cs"/>
          <w:sz w:val="16"/>
          <w:szCs w:val="16"/>
          <w:cs/>
          <w:lang w:bidi="th-TH"/>
        </w:rPr>
        <w:t xml:space="preserve"> </w:t>
      </w:r>
      <w:r w:rsidRPr="00F75731">
        <w:rPr>
          <w:sz w:val="16"/>
          <w:szCs w:val="16"/>
        </w:rPr>
        <w:t>RR : ______ times/min</w:t>
      </w:r>
      <w:r w:rsidR="00F8504E" w:rsidRPr="00F75731">
        <w:rPr>
          <w:rFonts w:hint="cs"/>
          <w:sz w:val="16"/>
          <w:szCs w:val="16"/>
          <w:cs/>
          <w:lang w:bidi="th-TH"/>
        </w:rPr>
        <w:t xml:space="preserve"> </w:t>
      </w:r>
      <w:r w:rsidRPr="00F75731">
        <w:rPr>
          <w:sz w:val="16"/>
          <w:szCs w:val="16"/>
        </w:rPr>
        <w:t>SpO2 : ______ %</w:t>
      </w:r>
    </w:p>
    <w:p w14:paraId="3FAEDA27" w14:textId="5473AD6D" w:rsidR="00F75731" w:rsidRDefault="00F75731">
      <w:r>
        <w:t>_______________________________________________________________________________________________</w:t>
      </w:r>
    </w:p>
    <w:p w14:paraId="7A3CC30C" w14:textId="6F9D68BD" w:rsidR="00F75731" w:rsidRDefault="00F75731">
      <w:r>
        <w:t>_______________________________________________________________________________________________</w:t>
      </w:r>
      <w:r>
        <w:br/>
      </w:r>
      <w:r>
        <w:br/>
      </w:r>
      <w:r w:rsidRPr="00F8504E">
        <w:rPr>
          <w:b/>
          <w:bCs/>
        </w:rPr>
        <w:t>Physical examination</w:t>
      </w:r>
      <w:r>
        <w:rPr>
          <w:rFonts w:hint="cs"/>
          <w:cs/>
          <w:lang w:bidi="th-TH"/>
        </w:rPr>
        <w:t xml:space="preserve"> </w:t>
      </w:r>
      <w:r w:rsidR="00F8504E">
        <w:t>:</w:t>
      </w:r>
      <w:r>
        <w:t>___________________________________________________________________</w:t>
      </w:r>
      <w:r>
        <w:br/>
        <w:t>_______________________________________________________________________________________________</w:t>
      </w:r>
    </w:p>
    <w:p w14:paraId="5073FB24" w14:textId="02486FF0" w:rsidR="0015639B" w:rsidRDefault="00000000">
      <w:r>
        <w:br/>
      </w:r>
      <w:r w:rsidRPr="00F8504E">
        <w:rPr>
          <w:b/>
          <w:bCs/>
        </w:rPr>
        <w:t>Swallowing Evaluation</w:t>
      </w:r>
      <w:r w:rsidR="00F8504E">
        <w:t xml:space="preserve"> :</w:t>
      </w:r>
      <w:r>
        <w:br/>
        <w:t>Tracheostomy : ______________________</w:t>
      </w:r>
      <w:r>
        <w:br/>
        <w:t>Lips control : ______________________</w:t>
      </w:r>
      <w:r>
        <w:br/>
        <w:t>Cough reflex : ______________________</w:t>
      </w:r>
      <w:r>
        <w:br/>
        <w:t>Feeding by : ________________________</w:t>
      </w:r>
      <w:r>
        <w:br/>
        <w:t>Bite reflex : _______________________</w:t>
      </w:r>
      <w:r>
        <w:br/>
        <w:t>Tongue movement : ___________________</w:t>
      </w:r>
      <w:r>
        <w:br/>
        <w:t>Gag reflex : ________________________</w:t>
      </w:r>
      <w:r>
        <w:br/>
        <w:t>Functional Oral Intake Scale (FOIS) : __________</w:t>
      </w:r>
      <w:r>
        <w:br/>
        <w:t>Jaw control : _______________________</w:t>
      </w:r>
      <w:r>
        <w:br/>
        <w:t>Drooling : __________________________</w:t>
      </w:r>
      <w:r>
        <w:br/>
        <w:t>Swallow reflex : ____________________</w:t>
      </w:r>
      <w:r>
        <w:br/>
      </w:r>
    </w:p>
    <w:p w14:paraId="35EB76B8" w14:textId="77777777" w:rsidR="002926DC" w:rsidRDefault="00000000">
      <w:r w:rsidRPr="004F2E1A">
        <w:rPr>
          <w:b/>
          <w:bCs/>
          <w:color w:val="000000" w:themeColor="text1"/>
        </w:rPr>
        <w:t>Part 1 Indirect Swallowing Test</w:t>
      </w:r>
      <w:r>
        <w:br/>
        <w:t>☐ 1.1 Being vigilant at least 10 minutes</w:t>
      </w:r>
      <w:r>
        <w:br/>
        <w:t>☐ 1.2 Able to cough (voluntary) or throat clearing</w:t>
      </w:r>
      <w:r>
        <w:br/>
        <w:t>☐ 1.3 Able to swallow saliva</w:t>
      </w:r>
      <w:r>
        <w:br/>
        <w:t>If Yes to all, continue to part 2</w:t>
      </w:r>
    </w:p>
    <w:p w14:paraId="6E8D4E04" w14:textId="2F7851EB" w:rsidR="0015639B" w:rsidRPr="002926DC" w:rsidRDefault="00000000">
      <w:r w:rsidRPr="004F2E1A">
        <w:rPr>
          <w:b/>
          <w:bCs/>
        </w:rPr>
        <w:lastRenderedPageBreak/>
        <w:t>Part 2 Direct Swallowing Test</w:t>
      </w:r>
      <w:r>
        <w:br/>
      </w:r>
      <w:r>
        <w:br/>
        <w:t>2.1 Semi solid trial : Pudding level 1/2 teaspoon</w:t>
      </w:r>
      <w:r>
        <w:br/>
        <w:t>Trial : ☐ 1st ☐ 2nd ☐ 3rd ☐ 4th ☐ 5th</w:t>
      </w:r>
      <w:r>
        <w:br/>
        <w:t>If swallow successfully, continue to part 2.2</w:t>
      </w:r>
      <w:r>
        <w:br/>
      </w:r>
      <w:r>
        <w:br/>
        <w:t>2.2 Liquid trial : Water*Remark : ml = milliliter</w:t>
      </w:r>
      <w:r>
        <w:br/>
        <w:t>Trial :</w:t>
      </w:r>
      <w:r w:rsidR="00E074C7">
        <w:t xml:space="preserve"> </w:t>
      </w:r>
      <w:r>
        <w:t>☐ 3 ml   ☐ 5 ml   ☐ 10 ml   ☐ 20 ml   ☐ 50 ml</w:t>
      </w:r>
      <w:r>
        <w:br/>
        <w:t>If swallow successfully, continue to part 2.3</w:t>
      </w:r>
      <w:r>
        <w:br/>
      </w:r>
      <w:r>
        <w:br/>
        <w:t>2.3 Solid trial : Cracker</w:t>
      </w:r>
      <w:r>
        <w:br/>
        <w:t>Trial :</w:t>
      </w:r>
      <w:r w:rsidR="00E074C7">
        <w:t xml:space="preserve"> </w:t>
      </w:r>
      <w:r>
        <w:t>☐ 1st ☐ 2nd ☐ 3rd ☐ 4th ☐ 5th</w:t>
      </w:r>
      <w:r>
        <w:br/>
      </w:r>
      <w:r>
        <w:br/>
        <w:t>If swallow successfully</w:t>
      </w:r>
      <w:r>
        <w:br/>
        <w:t>☐ Result : safe to swallow, minimal risk of aspiration</w:t>
      </w:r>
      <w:r>
        <w:br/>
        <w:t>Recommendations :</w:t>
      </w:r>
      <w:r w:rsidR="00E074C7">
        <w:t xml:space="preserve"> </w:t>
      </w:r>
      <w:r>
        <w:t>Soft diet to regular diet</w:t>
      </w:r>
      <w:r w:rsidR="00E074C7">
        <w:t>,</w:t>
      </w:r>
      <w:r>
        <w:br/>
        <w:t>Regular liquids (First time under supervision of the OT)</w:t>
      </w:r>
      <w:r>
        <w:br/>
      </w:r>
      <w:r>
        <w:br/>
      </w:r>
      <w:r w:rsidRPr="0015639B">
        <w:rPr>
          <w:b/>
          <w:bCs/>
        </w:rPr>
        <w:t>Remarks :</w:t>
      </w:r>
      <w:r>
        <w:t>________________________________________________________________________________</w:t>
      </w:r>
      <w:r>
        <w:br/>
      </w:r>
      <w:r>
        <w:br/>
      </w:r>
      <w:r w:rsidRPr="00E12E20">
        <w:rPr>
          <w:b/>
          <w:bCs/>
        </w:rPr>
        <w:t>Activities daily living</w:t>
      </w:r>
      <w:r w:rsidR="0015639B">
        <w:rPr>
          <w:b/>
          <w:bCs/>
        </w:rPr>
        <w:t xml:space="preserve"> :</w:t>
      </w:r>
      <w:r>
        <w:br/>
        <w:t>Bed mobility : ______________________</w:t>
      </w:r>
      <w:r>
        <w:br/>
        <w:t>Locomotion : ________________________</w:t>
      </w:r>
      <w:r>
        <w:br/>
        <w:t>Eating : ____________________________</w:t>
      </w:r>
      <w:r>
        <w:br/>
        <w:t>Bathing : ___________________________</w:t>
      </w:r>
      <w:r>
        <w:br/>
        <w:t>Transfer : __________________________</w:t>
      </w:r>
      <w:r>
        <w:br/>
        <w:t>Toileting : _________________________</w:t>
      </w:r>
      <w:r>
        <w:br/>
        <w:t>Dressing : __________________________</w:t>
      </w:r>
      <w:r>
        <w:br/>
        <w:t>Hygiene/Grooming : __________________</w:t>
      </w:r>
      <w:r>
        <w:br/>
      </w:r>
      <w:r>
        <w:br/>
      </w:r>
      <w:r w:rsidRPr="00E12E20">
        <w:rPr>
          <w:b/>
          <w:bCs/>
        </w:rPr>
        <w:t>Plan of treatment</w:t>
      </w:r>
      <w:r w:rsidR="0015639B">
        <w:rPr>
          <w:b/>
          <w:bCs/>
        </w:rPr>
        <w:t xml:space="preserve"> :</w:t>
      </w:r>
      <w:r>
        <w:br/>
        <w:t>Long term goal :</w:t>
      </w:r>
      <w:r w:rsidR="00E12E20">
        <w:t xml:space="preserve"> </w:t>
      </w:r>
      <w:r>
        <w:t>________________________________________________________________________________</w:t>
      </w:r>
      <w:r>
        <w:br/>
        <w:t>Short term goal :________________________________________________________________________________</w:t>
      </w:r>
      <w:r>
        <w:br/>
        <w:t>Re-assessment date : ________________________</w:t>
      </w:r>
      <w:r w:rsidR="00E12E20">
        <w:t>___________________________________________________</w:t>
      </w:r>
      <w:r>
        <w:br/>
        <w:t>Treatment :</w:t>
      </w:r>
      <w:r w:rsidR="00E12E20">
        <w:t xml:space="preserve"> _____________________________________________________________________________________</w:t>
      </w:r>
    </w:p>
    <w:p w14:paraId="2CB12635" w14:textId="77777777" w:rsidR="002926DC" w:rsidRDefault="00000000">
      <w:r w:rsidRPr="0015639B">
        <w:rPr>
          <w:b/>
          <w:bCs/>
        </w:rPr>
        <w:t xml:space="preserve">Post treatment </w:t>
      </w:r>
      <w:r>
        <w:t>:</w:t>
      </w:r>
      <w:r w:rsidR="00E12E20" w:rsidRPr="00E12E20">
        <w:t xml:space="preserve"> </w:t>
      </w:r>
      <w:r w:rsidR="00E12E20">
        <w:t>________________________________________________________________________________</w:t>
      </w:r>
      <w:r>
        <w:br/>
        <w:t>________________________________________________________________________________</w:t>
      </w:r>
      <w:r w:rsidR="00E12E20">
        <w:t>___________________</w:t>
      </w:r>
    </w:p>
    <w:p w14:paraId="6114A599" w14:textId="77777777" w:rsidR="002926DC" w:rsidRDefault="00000000">
      <w:r>
        <w:br/>
      </w:r>
      <w:r w:rsidRPr="00E12E20">
        <w:rPr>
          <w:b/>
          <w:bCs/>
        </w:rPr>
        <w:t>Therapist Name</w:t>
      </w:r>
      <w:r>
        <w:t xml:space="preserve"> :______________________________________________________</w:t>
      </w:r>
    </w:p>
    <w:p w14:paraId="064E8A42" w14:textId="4C512C13" w:rsidR="0028654F" w:rsidRDefault="00000000">
      <w:r w:rsidRPr="00E12E20">
        <w:rPr>
          <w:b/>
          <w:bCs/>
        </w:rPr>
        <w:t>Date</w:t>
      </w:r>
      <w:r>
        <w:t xml:space="preserve"> :__________________________</w:t>
      </w:r>
      <w:r>
        <w:br/>
      </w:r>
    </w:p>
    <w:p w14:paraId="39EAB10B" w14:textId="77777777" w:rsidR="00E97F9C" w:rsidRDefault="00E97F9C"/>
    <w:p w14:paraId="60969DEF" w14:textId="58602EC1" w:rsidR="00E97F9C" w:rsidRDefault="00E97F9C">
      <w:r w:rsidRPr="00E97F9C">
        <w:drawing>
          <wp:inline distT="0" distB="0" distL="0" distR="0" wp14:anchorId="7CEE925A" wp14:editId="09E0B0D7">
            <wp:extent cx="4915326" cy="5616427"/>
            <wp:effectExtent l="0" t="0" r="0" b="3810"/>
            <wp:docPr id="494385063" name="Picture 1" descr="A medical for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5063" name="Picture 1" descr="A medical form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223864">
    <w:abstractNumId w:val="8"/>
  </w:num>
  <w:num w:numId="2" w16cid:durableId="1298104179">
    <w:abstractNumId w:val="6"/>
  </w:num>
  <w:num w:numId="3" w16cid:durableId="662970413">
    <w:abstractNumId w:val="5"/>
  </w:num>
  <w:num w:numId="4" w16cid:durableId="650404136">
    <w:abstractNumId w:val="4"/>
  </w:num>
  <w:num w:numId="5" w16cid:durableId="1234465091">
    <w:abstractNumId w:val="7"/>
  </w:num>
  <w:num w:numId="6" w16cid:durableId="1625766284">
    <w:abstractNumId w:val="3"/>
  </w:num>
  <w:num w:numId="7" w16cid:durableId="1957327481">
    <w:abstractNumId w:val="2"/>
  </w:num>
  <w:num w:numId="8" w16cid:durableId="368146566">
    <w:abstractNumId w:val="1"/>
  </w:num>
  <w:num w:numId="9" w16cid:durableId="154363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A4"/>
    <w:rsid w:val="00034616"/>
    <w:rsid w:val="0006063C"/>
    <w:rsid w:val="000B76D0"/>
    <w:rsid w:val="0015074B"/>
    <w:rsid w:val="0015639B"/>
    <w:rsid w:val="001B3DEA"/>
    <w:rsid w:val="001E1C2A"/>
    <w:rsid w:val="002670D7"/>
    <w:rsid w:val="0028654F"/>
    <w:rsid w:val="002926DC"/>
    <w:rsid w:val="0029639D"/>
    <w:rsid w:val="00326F90"/>
    <w:rsid w:val="004F2E1A"/>
    <w:rsid w:val="004F7318"/>
    <w:rsid w:val="006D380E"/>
    <w:rsid w:val="00A95591"/>
    <w:rsid w:val="00AA1D8D"/>
    <w:rsid w:val="00AA5931"/>
    <w:rsid w:val="00B47730"/>
    <w:rsid w:val="00BC7CB0"/>
    <w:rsid w:val="00CB0664"/>
    <w:rsid w:val="00E074C7"/>
    <w:rsid w:val="00E12E20"/>
    <w:rsid w:val="00E97F9C"/>
    <w:rsid w:val="00EF2B83"/>
    <w:rsid w:val="00F75731"/>
    <w:rsid w:val="00F85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729D6"/>
  <w14:defaultImageDpi w14:val="300"/>
  <w15:docId w15:val="{9C2A0165-78F5-4DE7-8E08-9E199478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Jakkarin Sangthong</cp:lastModifiedBy>
  <cp:revision>24</cp:revision>
  <dcterms:created xsi:type="dcterms:W3CDTF">2026-06-04T08:18:00Z</dcterms:created>
  <dcterms:modified xsi:type="dcterms:W3CDTF">2026-06-04T10:51:00Z</dcterms:modified>
  <cp:category/>
</cp:coreProperties>
</file>