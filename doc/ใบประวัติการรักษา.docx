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1DD5" w14:textId="133157E4" w:rsidR="00DE0D5E" w:rsidRPr="00414E28" w:rsidRDefault="00DE0D5E" w:rsidP="00414E28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DE0D5E">
        <w:rPr>
          <w:rFonts w:ascii="Tahoma" w:hAnsi="Tahoma" w:cs="Tahoma" w:hint="cs"/>
          <w:b/>
          <w:bCs/>
          <w:sz w:val="28"/>
          <w:szCs w:val="28"/>
          <w:cs/>
          <w:lang w:bidi="th-TH"/>
        </w:rPr>
        <w:t>ใบประวัติการรักษา</w:t>
      </w:r>
    </w:p>
    <w:p w14:paraId="30C04AFB" w14:textId="469D6811" w:rsidR="00FE3EDA" w:rsidRPr="006A4757" w:rsidRDefault="00000000">
      <w:pPr>
        <w:rPr>
          <w:rFonts w:ascii="Tahoma" w:hAnsi="Tahoma" w:cs="Tahoma"/>
        </w:rPr>
      </w:pPr>
      <w:proofErr w:type="spellStart"/>
      <w:proofErr w:type="gramStart"/>
      <w:r w:rsidRPr="006A4757">
        <w:rPr>
          <w:rFonts w:ascii="Tahoma" w:hAnsi="Tahoma" w:cs="Tahoma"/>
        </w:rPr>
        <w:t>วันที่</w:t>
      </w:r>
      <w:proofErr w:type="spellEnd"/>
      <w:r w:rsidRPr="006A4757">
        <w:rPr>
          <w:rFonts w:ascii="Tahoma" w:hAnsi="Tahoma" w:cs="Tahoma"/>
        </w:rPr>
        <w:t xml:space="preserve">: _______________________   </w:t>
      </w:r>
      <w:proofErr w:type="gramEnd"/>
      <w:r w:rsidRPr="006A4757">
        <w:rPr>
          <w:rFonts w:ascii="Tahoma" w:hAnsi="Tahoma" w:cs="Tahoma"/>
        </w:rPr>
        <w:t xml:space="preserve"> BBC-CN: _______________________</w:t>
      </w:r>
    </w:p>
    <w:p w14:paraId="5C095BB8" w14:textId="3F887DE0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ชื่อ-สกุล</w:t>
      </w:r>
      <w:proofErr w:type="spellEnd"/>
      <w:r w:rsidRPr="006A4757">
        <w:rPr>
          <w:rFonts w:ascii="Tahoma" w:hAnsi="Tahoma" w:cs="Tahoma"/>
        </w:rPr>
        <w:t xml:space="preserve"> (NAME): ______________________________________________</w:t>
      </w:r>
    </w:p>
    <w:p w14:paraId="6E108831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อายุ</w:t>
      </w:r>
      <w:proofErr w:type="spellEnd"/>
      <w:r w:rsidRPr="006A4757">
        <w:rPr>
          <w:rFonts w:ascii="Tahoma" w:hAnsi="Tahoma" w:cs="Tahoma"/>
        </w:rPr>
        <w:t xml:space="preserve"> (Age): ______ </w:t>
      </w:r>
      <w:proofErr w:type="spellStart"/>
      <w:r w:rsidRPr="006A4757">
        <w:rPr>
          <w:rFonts w:ascii="Tahoma" w:hAnsi="Tahoma" w:cs="Tahoma"/>
        </w:rPr>
        <w:t>ปี</w:t>
      </w:r>
      <w:proofErr w:type="spellEnd"/>
    </w:p>
    <w:p w14:paraId="0B45C4A7" w14:textId="276DEF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วันเดือนปีเกิด</w:t>
      </w:r>
      <w:proofErr w:type="spellEnd"/>
      <w:r w:rsidRPr="006A4757">
        <w:rPr>
          <w:rFonts w:ascii="Tahoma" w:hAnsi="Tahoma" w:cs="Tahoma"/>
        </w:rPr>
        <w:t xml:space="preserve"> (Birth date): __________________________________</w:t>
      </w:r>
      <w:r w:rsidR="008605C7">
        <w:rPr>
          <w:rFonts w:ascii="Tahoma" w:hAnsi="Tahoma" w:cs="Tahoma"/>
        </w:rPr>
        <w:t>_____</w:t>
      </w:r>
    </w:p>
    <w:p w14:paraId="0E95F018" w14:textId="625C129C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เลขประจำตัวประชาชน</w:t>
      </w:r>
      <w:proofErr w:type="spellEnd"/>
      <w:r w:rsidRPr="006A4757">
        <w:rPr>
          <w:rFonts w:ascii="Tahoma" w:hAnsi="Tahoma" w:cs="Tahoma"/>
        </w:rPr>
        <w:t xml:space="preserve"> (ID): ______________________________________</w:t>
      </w:r>
    </w:p>
    <w:p w14:paraId="29288FC1" w14:textId="4610CD21" w:rsidR="00FE3EDA" w:rsidRPr="006A4757" w:rsidRDefault="00000000">
      <w:pPr>
        <w:rPr>
          <w:rFonts w:ascii="Tahoma" w:hAnsi="Tahoma" w:cs="Tahoma"/>
          <w:cs/>
          <w:lang w:bidi="th-TH"/>
        </w:rPr>
      </w:pPr>
      <w:proofErr w:type="spellStart"/>
      <w:r w:rsidRPr="006A4757">
        <w:rPr>
          <w:rFonts w:ascii="Tahoma" w:hAnsi="Tahoma" w:cs="Tahoma"/>
        </w:rPr>
        <w:t>สัญชาติ</w:t>
      </w:r>
      <w:proofErr w:type="spellEnd"/>
      <w:r w:rsidRPr="006A4757">
        <w:rPr>
          <w:rFonts w:ascii="Tahoma" w:hAnsi="Tahoma" w:cs="Tahoma"/>
        </w:rPr>
        <w:t xml:space="preserve"> (Nationality): _________________________________________</w:t>
      </w:r>
      <w:r w:rsidR="008605C7">
        <w:rPr>
          <w:rFonts w:ascii="Tahoma" w:hAnsi="Tahoma" w:cs="Tahoma"/>
        </w:rPr>
        <w:t>_</w:t>
      </w:r>
    </w:p>
    <w:p w14:paraId="141F9A16" w14:textId="0D9A4AAD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เชื้อชาติ</w:t>
      </w:r>
      <w:proofErr w:type="spellEnd"/>
      <w:r w:rsidRPr="006A4757">
        <w:rPr>
          <w:rFonts w:ascii="Tahoma" w:hAnsi="Tahoma" w:cs="Tahoma"/>
        </w:rPr>
        <w:t xml:space="preserve"> (Race): ______________________________________________</w:t>
      </w:r>
      <w:r w:rsidR="008605C7">
        <w:rPr>
          <w:rFonts w:ascii="Tahoma" w:hAnsi="Tahoma" w:cs="Tahoma"/>
        </w:rPr>
        <w:t>_</w:t>
      </w:r>
    </w:p>
    <w:p w14:paraId="1B66EF99" w14:textId="367C4A6E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สถานภาพ</w:t>
      </w:r>
      <w:proofErr w:type="spellEnd"/>
      <w:r w:rsidRPr="006A4757">
        <w:rPr>
          <w:rFonts w:ascii="Tahoma" w:hAnsi="Tahoma" w:cs="Tahoma"/>
        </w:rPr>
        <w:t>: ___________________________________________________</w:t>
      </w:r>
    </w:p>
    <w:p w14:paraId="57027D7F" w14:textId="59403840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ที่อยู่</w:t>
      </w:r>
      <w:proofErr w:type="spellEnd"/>
      <w:r w:rsidRPr="006A4757">
        <w:rPr>
          <w:rFonts w:ascii="Tahoma" w:hAnsi="Tahoma" w:cs="Tahoma"/>
        </w:rPr>
        <w:t xml:space="preserve"> (Address): ______________________________________________</w:t>
      </w:r>
      <w:r w:rsidR="008605C7">
        <w:rPr>
          <w:rFonts w:ascii="Tahoma" w:hAnsi="Tahoma" w:cs="Tahoma"/>
        </w:rPr>
        <w:t>_</w:t>
      </w:r>
    </w:p>
    <w:p w14:paraId="159564D4" w14:textId="0FBAC45F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เพศ</w:t>
      </w:r>
      <w:proofErr w:type="spellEnd"/>
      <w:r w:rsidRPr="006A4757">
        <w:rPr>
          <w:rFonts w:ascii="Tahoma" w:hAnsi="Tahoma" w:cs="Tahoma"/>
        </w:rPr>
        <w:t xml:space="preserve"> (Gender): ________________________________________________</w:t>
      </w:r>
    </w:p>
    <w:p w14:paraId="1F49DDE1" w14:textId="0B0C312E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โทรศัพท์</w:t>
      </w:r>
      <w:proofErr w:type="spellEnd"/>
      <w:r w:rsidRPr="006A4757">
        <w:rPr>
          <w:rFonts w:ascii="Tahoma" w:hAnsi="Tahoma" w:cs="Tahoma"/>
        </w:rPr>
        <w:t xml:space="preserve"> (Phone): _____________________________________________</w:t>
      </w:r>
    </w:p>
    <w:p w14:paraId="6FD1B170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โรคประจำตัว</w:t>
      </w:r>
      <w:proofErr w:type="spellEnd"/>
      <w:r w:rsidRPr="006A4757">
        <w:rPr>
          <w:rFonts w:ascii="Tahoma" w:hAnsi="Tahoma" w:cs="Tahoma"/>
        </w:rPr>
        <w:t xml:space="preserve"> (U/D): ____________________________________________</w:t>
      </w:r>
    </w:p>
    <w:p w14:paraId="5A911870" w14:textId="141A644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ประวัติการแพ้ยา</w:t>
      </w:r>
      <w:proofErr w:type="spellEnd"/>
      <w:r w:rsidRPr="006A4757">
        <w:rPr>
          <w:rFonts w:ascii="Tahoma" w:hAnsi="Tahoma" w:cs="Tahoma"/>
        </w:rPr>
        <w:t xml:space="preserve"> (Allergy drug): _________________________________</w:t>
      </w:r>
      <w:r w:rsidR="008605C7">
        <w:rPr>
          <w:rFonts w:ascii="Tahoma" w:hAnsi="Tahoma" w:cs="Tahoma"/>
        </w:rPr>
        <w:t>__</w:t>
      </w:r>
    </w:p>
    <w:p w14:paraId="0B63592E" w14:textId="4C6F6C10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ประวัติการรักษา</w:t>
      </w:r>
      <w:proofErr w:type="spellEnd"/>
      <w:r w:rsidRPr="006A4757">
        <w:rPr>
          <w:rFonts w:ascii="Tahoma" w:hAnsi="Tahoma" w:cs="Tahoma"/>
        </w:rPr>
        <w:t xml:space="preserve"> (Past History): _________________________________</w:t>
      </w:r>
      <w:r w:rsidR="008605C7">
        <w:rPr>
          <w:rFonts w:ascii="Tahoma" w:hAnsi="Tahoma" w:cs="Tahoma"/>
        </w:rPr>
        <w:t>__</w:t>
      </w:r>
    </w:p>
    <w:p w14:paraId="0D71D9D7" w14:textId="4D441DDD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ประวัติการผ่าตัด</w:t>
      </w:r>
      <w:proofErr w:type="spellEnd"/>
      <w:r w:rsidRPr="006A4757">
        <w:rPr>
          <w:rFonts w:ascii="Tahoma" w:hAnsi="Tahoma" w:cs="Tahoma"/>
        </w:rPr>
        <w:t xml:space="preserve"> (Surgery History): ____________________________</w:t>
      </w:r>
      <w:r w:rsidR="008605C7">
        <w:rPr>
          <w:rFonts w:ascii="Tahoma" w:hAnsi="Tahoma" w:cs="Tahoma"/>
        </w:rPr>
        <w:t>____</w:t>
      </w:r>
    </w:p>
    <w:p w14:paraId="63BED4A9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อาการเบื้องต้น</w:t>
      </w:r>
      <w:proofErr w:type="spellEnd"/>
      <w:r w:rsidRPr="006A4757">
        <w:rPr>
          <w:rFonts w:ascii="Tahoma" w:hAnsi="Tahoma" w:cs="Tahoma"/>
        </w:rPr>
        <w:t xml:space="preserve"> (Chief Complaint):</w:t>
      </w:r>
    </w:p>
    <w:p w14:paraId="2AF14325" w14:textId="77777777" w:rsidR="00FE3EDA" w:rsidRPr="006A4757" w:rsidRDefault="00000000">
      <w:pPr>
        <w:rPr>
          <w:rFonts w:ascii="Tahoma" w:hAnsi="Tahoma" w:cs="Tahoma"/>
        </w:rPr>
      </w:pPr>
      <w:r w:rsidRPr="006A4757">
        <w:rPr>
          <w:rFonts w:ascii="Tahoma" w:hAnsi="Tahoma" w:cs="Tahoma"/>
        </w:rPr>
        <w:t>_______________________________________________________________</w:t>
      </w:r>
    </w:p>
    <w:p w14:paraId="7A0E5CD9" w14:textId="08BD45EC" w:rsidR="00FE3EDA" w:rsidRPr="006A4757" w:rsidRDefault="00000000">
      <w:pPr>
        <w:rPr>
          <w:rFonts w:ascii="Tahoma" w:hAnsi="Tahoma" w:cs="Tahoma"/>
        </w:rPr>
      </w:pPr>
      <w:r w:rsidRPr="006A4757">
        <w:rPr>
          <w:rFonts w:ascii="Tahoma" w:hAnsi="Tahoma" w:cs="Tahoma"/>
        </w:rPr>
        <w:t>_______________________________________________________________</w:t>
      </w:r>
    </w:p>
    <w:p w14:paraId="140CF23C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ผู้ติดต่อกรณีฉุกเฉิน</w:t>
      </w:r>
      <w:proofErr w:type="spellEnd"/>
      <w:r w:rsidRPr="006A4757">
        <w:rPr>
          <w:rFonts w:ascii="Tahoma" w:hAnsi="Tahoma" w:cs="Tahoma"/>
        </w:rPr>
        <w:t>: ___________________________________________</w:t>
      </w:r>
    </w:p>
    <w:p w14:paraId="4FB5B5F2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เกี่ยวข้องเป็น</w:t>
      </w:r>
      <w:proofErr w:type="spellEnd"/>
      <w:r w:rsidRPr="006A4757">
        <w:rPr>
          <w:rFonts w:ascii="Tahoma" w:hAnsi="Tahoma" w:cs="Tahoma"/>
        </w:rPr>
        <w:t>: _________________________________________________</w:t>
      </w:r>
    </w:p>
    <w:p w14:paraId="103365EA" w14:textId="60302162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โทรศัพท์</w:t>
      </w:r>
      <w:proofErr w:type="spellEnd"/>
      <w:r w:rsidRPr="006A4757">
        <w:rPr>
          <w:rFonts w:ascii="Tahoma" w:hAnsi="Tahoma" w:cs="Tahoma"/>
        </w:rPr>
        <w:t>: ______________________________________________________</w:t>
      </w:r>
    </w:p>
    <w:p w14:paraId="1ED97C28" w14:textId="77777777" w:rsidR="00FE3EDA" w:rsidRPr="006A4757" w:rsidRDefault="00000000">
      <w:pPr>
        <w:rPr>
          <w:rFonts w:ascii="Tahoma" w:hAnsi="Tahoma" w:cs="Tahoma"/>
        </w:rPr>
      </w:pPr>
      <w:proofErr w:type="spellStart"/>
      <w:r w:rsidRPr="006A4757">
        <w:rPr>
          <w:rFonts w:ascii="Tahoma" w:hAnsi="Tahoma" w:cs="Tahoma"/>
        </w:rPr>
        <w:t>ติดตามมาจาก</w:t>
      </w:r>
      <w:proofErr w:type="spellEnd"/>
      <w:r w:rsidRPr="006A4757">
        <w:rPr>
          <w:rFonts w:ascii="Tahoma" w:hAnsi="Tahoma" w:cs="Tahoma"/>
        </w:rPr>
        <w:t xml:space="preserve">:  </w:t>
      </w:r>
      <w:r w:rsidRPr="006A4757">
        <w:rPr>
          <w:rFonts w:ascii="Segoe UI Symbol" w:hAnsi="Segoe UI Symbol" w:cs="Segoe UI Symbol"/>
        </w:rPr>
        <w:t>☐</w:t>
      </w:r>
      <w:r w:rsidRPr="006A4757">
        <w:rPr>
          <w:rFonts w:ascii="Tahoma" w:hAnsi="Tahoma" w:cs="Tahoma"/>
        </w:rPr>
        <w:t xml:space="preserve"> Facebook   </w:t>
      </w:r>
      <w:r w:rsidRPr="006A4757">
        <w:rPr>
          <w:rFonts w:ascii="Segoe UI Symbol" w:hAnsi="Segoe UI Symbol" w:cs="Segoe UI Symbol"/>
        </w:rPr>
        <w:t>☐</w:t>
      </w:r>
      <w:r w:rsidRPr="006A4757">
        <w:rPr>
          <w:rFonts w:ascii="Tahoma" w:hAnsi="Tahoma" w:cs="Tahoma"/>
        </w:rPr>
        <w:t xml:space="preserve"> Google   </w:t>
      </w:r>
      <w:r w:rsidRPr="006A4757">
        <w:rPr>
          <w:rFonts w:ascii="Segoe UI Symbol" w:hAnsi="Segoe UI Symbol" w:cs="Segoe UI Symbol"/>
        </w:rPr>
        <w:t>☐</w:t>
      </w:r>
      <w:r w:rsidRPr="006A4757">
        <w:rPr>
          <w:rFonts w:ascii="Tahoma" w:hAnsi="Tahoma" w:cs="Tahoma"/>
        </w:rPr>
        <w:t xml:space="preserve"> </w:t>
      </w:r>
      <w:proofErr w:type="spellStart"/>
      <w:r w:rsidRPr="006A4757">
        <w:rPr>
          <w:rFonts w:ascii="Tahoma" w:hAnsi="Tahoma" w:cs="Tahoma"/>
        </w:rPr>
        <w:t>ป้ายคลินิก</w:t>
      </w:r>
      <w:proofErr w:type="spellEnd"/>
      <w:r w:rsidRPr="006A4757">
        <w:rPr>
          <w:rFonts w:ascii="Tahoma" w:hAnsi="Tahoma" w:cs="Tahoma"/>
        </w:rPr>
        <w:t xml:space="preserve">   </w:t>
      </w:r>
      <w:r w:rsidRPr="006A4757">
        <w:rPr>
          <w:rFonts w:ascii="Segoe UI Symbol" w:hAnsi="Segoe UI Symbol" w:cs="Segoe UI Symbol"/>
        </w:rPr>
        <w:t>☐</w:t>
      </w:r>
      <w:r w:rsidRPr="006A4757">
        <w:rPr>
          <w:rFonts w:ascii="Tahoma" w:hAnsi="Tahoma" w:cs="Tahoma"/>
        </w:rPr>
        <w:t xml:space="preserve"> </w:t>
      </w:r>
      <w:proofErr w:type="spellStart"/>
      <w:r w:rsidRPr="006A4757">
        <w:rPr>
          <w:rFonts w:ascii="Tahoma" w:hAnsi="Tahoma" w:cs="Tahoma"/>
        </w:rPr>
        <w:t>มีคนแนะนำ</w:t>
      </w:r>
      <w:proofErr w:type="spellEnd"/>
    </w:p>
    <w:p w14:paraId="187CBC36" w14:textId="77777777" w:rsidR="00FE3EDA" w:rsidRPr="006A4757" w:rsidRDefault="00FE3EDA">
      <w:pPr>
        <w:rPr>
          <w:rFonts w:ascii="Tahoma" w:hAnsi="Tahoma" w:cs="Tahoma"/>
        </w:rPr>
      </w:pPr>
    </w:p>
    <w:p w14:paraId="044D2782" w14:textId="77777777" w:rsidR="00FE3EDA" w:rsidRDefault="00000000">
      <w:pPr>
        <w:rPr>
          <w:rFonts w:ascii="Tahoma" w:hAnsi="Tahoma" w:cs="Tahoma"/>
        </w:rPr>
      </w:pPr>
      <w:r w:rsidRPr="006A4757">
        <w:rPr>
          <w:rFonts w:ascii="Tahoma" w:hAnsi="Tahoma" w:cs="Tahoma"/>
        </w:rPr>
        <w:t>OT Signature __________________________________  ID _____________</w:t>
      </w:r>
    </w:p>
    <w:p w14:paraId="2D886F32" w14:textId="114AB0C4" w:rsidR="0040476A" w:rsidRPr="006778F0" w:rsidRDefault="006778F0">
      <w:pPr>
        <w:rPr>
          <w:rFonts w:ascii="Tahoma" w:hAnsi="Tahoma" w:cs="Tahoma" w:hint="cs"/>
          <w:b/>
          <w:bCs/>
          <w:cs/>
          <w:lang w:bidi="th-TH"/>
        </w:rPr>
      </w:pPr>
      <w:r w:rsidRPr="006778F0">
        <w:rPr>
          <w:rFonts w:ascii="Tahoma" w:hAnsi="Tahoma" w:cs="Tahoma" w:hint="cs"/>
          <w:b/>
          <w:bCs/>
          <w:cs/>
          <w:lang w:bidi="th-TH"/>
        </w:rPr>
        <w:lastRenderedPageBreak/>
        <w:t>ตัวอย่างที่ใช้จริง</w:t>
      </w:r>
    </w:p>
    <w:p w14:paraId="3D8565B9" w14:textId="5A59C0E6" w:rsidR="0040476A" w:rsidRPr="006A4757" w:rsidRDefault="0040476A">
      <w:pPr>
        <w:rPr>
          <w:rFonts w:ascii="Tahoma" w:hAnsi="Tahoma" w:cs="Tahoma"/>
        </w:rPr>
      </w:pPr>
      <w:r w:rsidRPr="0040476A">
        <w:rPr>
          <w:rFonts w:ascii="Tahoma" w:hAnsi="Tahoma" w:cs="Tahoma"/>
        </w:rPr>
        <w:drawing>
          <wp:inline distT="0" distB="0" distL="0" distR="0" wp14:anchorId="404A2104" wp14:editId="44297A10">
            <wp:extent cx="5486400" cy="2729865"/>
            <wp:effectExtent l="0" t="0" r="0" b="0"/>
            <wp:docPr id="137814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50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76A" w:rsidRPr="006A4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549681">
    <w:abstractNumId w:val="8"/>
  </w:num>
  <w:num w:numId="2" w16cid:durableId="1233542091">
    <w:abstractNumId w:val="6"/>
  </w:num>
  <w:num w:numId="3" w16cid:durableId="1500578462">
    <w:abstractNumId w:val="5"/>
  </w:num>
  <w:num w:numId="4" w16cid:durableId="446582790">
    <w:abstractNumId w:val="4"/>
  </w:num>
  <w:num w:numId="5" w16cid:durableId="872308129">
    <w:abstractNumId w:val="7"/>
  </w:num>
  <w:num w:numId="6" w16cid:durableId="251202403">
    <w:abstractNumId w:val="3"/>
  </w:num>
  <w:num w:numId="7" w16cid:durableId="1162549731">
    <w:abstractNumId w:val="2"/>
  </w:num>
  <w:num w:numId="8" w16cid:durableId="842086913">
    <w:abstractNumId w:val="1"/>
  </w:num>
  <w:num w:numId="9" w16cid:durableId="27586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1D0"/>
    <w:rsid w:val="0015074B"/>
    <w:rsid w:val="0029639D"/>
    <w:rsid w:val="00326F90"/>
    <w:rsid w:val="0040476A"/>
    <w:rsid w:val="00414E28"/>
    <w:rsid w:val="00492CC6"/>
    <w:rsid w:val="0059712D"/>
    <w:rsid w:val="006778F0"/>
    <w:rsid w:val="006A4757"/>
    <w:rsid w:val="006C2FF5"/>
    <w:rsid w:val="008605C7"/>
    <w:rsid w:val="00AA1D8D"/>
    <w:rsid w:val="00B47730"/>
    <w:rsid w:val="00CB0664"/>
    <w:rsid w:val="00DE0D5E"/>
    <w:rsid w:val="00F214E1"/>
    <w:rsid w:val="00FA405E"/>
    <w:rsid w:val="00FC693F"/>
    <w:rsid w:val="00FE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70F1B"/>
  <w14:defaultImageDpi w14:val="300"/>
  <w15:docId w15:val="{B7BE672A-4980-4992-BE2B-B9CFC07E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Jakkarin Sangthong</cp:lastModifiedBy>
  <cp:revision>9</cp:revision>
  <dcterms:created xsi:type="dcterms:W3CDTF">2026-06-04T08:09:00Z</dcterms:created>
  <dcterms:modified xsi:type="dcterms:W3CDTF">2026-06-04T10:55:00Z</dcterms:modified>
  <cp:category/>
</cp:coreProperties>
</file>