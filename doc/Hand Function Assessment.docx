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75477" w14:textId="07A5B426" w:rsidR="00E55427" w:rsidRPr="00E55427" w:rsidRDefault="00E55427" w:rsidP="00E55427">
      <w:pPr>
        <w:jc w:val="center"/>
        <w:rPr>
          <w:b/>
          <w:bCs/>
          <w:sz w:val="28"/>
          <w:szCs w:val="28"/>
        </w:rPr>
      </w:pPr>
      <w:r w:rsidRPr="00E55427">
        <w:rPr>
          <w:b/>
          <w:bCs/>
          <w:sz w:val="28"/>
          <w:szCs w:val="28"/>
        </w:rPr>
        <w:t>Hand Function Assessment</w:t>
      </w:r>
    </w:p>
    <w:p w14:paraId="2705B49D" w14:textId="2AA47E20" w:rsidR="00590561" w:rsidRDefault="00000000">
      <w:r>
        <w:br/>
      </w:r>
      <w:r w:rsidRPr="00431A72">
        <w:rPr>
          <w:b/>
          <w:bCs/>
        </w:rPr>
        <w:t>Name</w:t>
      </w:r>
      <w:r>
        <w:t xml:space="preserve"> : ________________________________    </w:t>
      </w:r>
      <w:r w:rsidRPr="00431A72">
        <w:rPr>
          <w:b/>
          <w:bCs/>
        </w:rPr>
        <w:t>Age</w:t>
      </w:r>
      <w:r>
        <w:t xml:space="preserve"> : ________    </w:t>
      </w:r>
      <w:r w:rsidRPr="00590561">
        <w:rPr>
          <w:b/>
          <w:bCs/>
        </w:rPr>
        <w:t>DOB</w:t>
      </w:r>
      <w:r>
        <w:t xml:space="preserve"> : __________________</w:t>
      </w:r>
      <w:r>
        <w:br/>
      </w:r>
      <w:r>
        <w:br/>
      </w:r>
      <w:r w:rsidRPr="00590561">
        <w:rPr>
          <w:b/>
          <w:bCs/>
        </w:rPr>
        <w:t>Diagnosis</w:t>
      </w:r>
      <w:r>
        <w:t xml:space="preserve"> :________________________________________________________________________________</w:t>
      </w:r>
      <w:r>
        <w:br/>
      </w:r>
      <w:r>
        <w:br/>
      </w:r>
      <w:r w:rsidRPr="00590561">
        <w:rPr>
          <w:b/>
          <w:bCs/>
        </w:rPr>
        <w:t>Chief Complaint</w:t>
      </w:r>
      <w:r>
        <w:t xml:space="preserve"> :________________________________________________________________________________</w:t>
      </w:r>
      <w:r>
        <w:br/>
      </w:r>
      <w:r>
        <w:br/>
      </w:r>
      <w:r w:rsidRPr="00590561">
        <w:rPr>
          <w:b/>
          <w:bCs/>
        </w:rPr>
        <w:t>Precaution</w:t>
      </w:r>
      <w:r>
        <w:t xml:space="preserve"> :</w:t>
      </w:r>
      <w:r w:rsidR="00590561">
        <w:rPr>
          <w:rFonts w:hint="cs"/>
          <w:cs/>
          <w:lang w:bidi="th-TH"/>
        </w:rPr>
        <w:t xml:space="preserve"> </w:t>
      </w:r>
      <w:r>
        <w:t>☐ DM   ☐ Hypertension   ☐ Heart disease   ☐ N/A   ☐ Others __________________</w:t>
      </w:r>
      <w:r>
        <w:br/>
      </w:r>
      <w:r>
        <w:br/>
      </w:r>
      <w:r w:rsidRPr="00590561">
        <w:rPr>
          <w:b/>
          <w:bCs/>
        </w:rPr>
        <w:t>Mobility :</w:t>
      </w:r>
      <w:r w:rsidR="00590561">
        <w:rPr>
          <w:rFonts w:hint="cs"/>
          <w:cs/>
          <w:lang w:bidi="th-TH"/>
        </w:rPr>
        <w:t xml:space="preserve"> </w:t>
      </w:r>
      <w:r>
        <w:t>☐ Walk   ☐ Wheel chair   ☐ Walker/Stretcher/Cane</w:t>
      </w:r>
      <w:r>
        <w:br/>
      </w:r>
      <w:r>
        <w:br/>
      </w:r>
      <w:r w:rsidRPr="00590561">
        <w:rPr>
          <w:b/>
          <w:bCs/>
        </w:rPr>
        <w:t>Fall risk :</w:t>
      </w:r>
      <w:r w:rsidR="00590561" w:rsidRPr="00590561">
        <w:rPr>
          <w:rFonts w:hint="cs"/>
          <w:b/>
          <w:bCs/>
          <w:cs/>
          <w:lang w:bidi="th-TH"/>
        </w:rPr>
        <w:t xml:space="preserve"> </w:t>
      </w:r>
      <w:r>
        <w:t>☐ Yes   ☐ No</w:t>
      </w:r>
      <w:r>
        <w:br/>
      </w:r>
      <w:r>
        <w:br/>
      </w:r>
      <w:r w:rsidRPr="00590561">
        <w:rPr>
          <w:b/>
          <w:bCs/>
        </w:rPr>
        <w:t>Fracture risk</w:t>
      </w:r>
      <w:r>
        <w:t xml:space="preserve"> :</w:t>
      </w:r>
      <w:r w:rsidR="00590561">
        <w:rPr>
          <w:rFonts w:hint="cs"/>
          <w:cs/>
          <w:lang w:bidi="th-TH"/>
        </w:rPr>
        <w:t xml:space="preserve"> </w:t>
      </w:r>
      <w:r>
        <w:t>☐ Yes   ☐ No</w:t>
      </w:r>
      <w:r>
        <w:br/>
      </w:r>
      <w:r>
        <w:br/>
      </w:r>
      <w:r w:rsidRPr="00590561">
        <w:rPr>
          <w:b/>
          <w:bCs/>
        </w:rPr>
        <w:t>Operation/Lab/X-ray result</w:t>
      </w:r>
      <w:r>
        <w:t xml:space="preserve"> </w:t>
      </w:r>
      <w:r w:rsidR="00590561">
        <w:rPr>
          <w:lang w:bidi="th-TH"/>
        </w:rPr>
        <w:t xml:space="preserve">: </w:t>
      </w:r>
      <w:r>
        <w:t>_____________________________________________________________</w:t>
      </w:r>
      <w:r>
        <w:br/>
      </w:r>
      <w:r>
        <w:br/>
      </w:r>
      <w:r w:rsidRPr="00590561">
        <w:rPr>
          <w:b/>
          <w:bCs/>
        </w:rPr>
        <w:t>Subjective :</w:t>
      </w:r>
      <w:r w:rsidR="00590561" w:rsidRPr="00590561">
        <w:rPr>
          <w:b/>
          <w:bCs/>
        </w:rPr>
        <w:t xml:space="preserve"> </w:t>
      </w:r>
      <w:r>
        <w:t>________________________________________________________________________________</w:t>
      </w:r>
      <w:r>
        <w:br/>
        <w:t>________________________________________________________________________________</w:t>
      </w:r>
      <w:r>
        <w:br/>
      </w:r>
      <w:r>
        <w:br/>
      </w:r>
      <w:r w:rsidRPr="00590561">
        <w:rPr>
          <w:b/>
          <w:bCs/>
        </w:rPr>
        <w:t>Objective</w:t>
      </w:r>
      <w:r w:rsidR="00590561" w:rsidRPr="00590561">
        <w:rPr>
          <w:b/>
          <w:bCs/>
        </w:rPr>
        <w:t xml:space="preserve"> :</w:t>
      </w:r>
      <w:r w:rsidR="00590561">
        <w:t xml:space="preserve">  </w:t>
      </w:r>
      <w:r w:rsidRPr="00590561">
        <w:rPr>
          <w:sz w:val="18"/>
          <w:szCs w:val="18"/>
        </w:rPr>
        <w:t>Vital Signs</w:t>
      </w:r>
      <w:r w:rsidR="00590561">
        <w:t xml:space="preserve"> </w:t>
      </w:r>
      <w:r w:rsidRPr="00590561">
        <w:rPr>
          <w:sz w:val="20"/>
          <w:szCs w:val="20"/>
        </w:rPr>
        <w:t>BP : ______ mmHg</w:t>
      </w:r>
      <w:r w:rsidR="00590561" w:rsidRPr="00590561">
        <w:rPr>
          <w:sz w:val="20"/>
          <w:szCs w:val="20"/>
        </w:rPr>
        <w:t xml:space="preserve"> </w:t>
      </w:r>
      <w:r w:rsidRPr="00590561">
        <w:rPr>
          <w:sz w:val="20"/>
          <w:szCs w:val="20"/>
        </w:rPr>
        <w:t>HR : ______ bpm</w:t>
      </w:r>
      <w:r w:rsidR="00590561" w:rsidRPr="00590561">
        <w:rPr>
          <w:sz w:val="20"/>
          <w:szCs w:val="20"/>
        </w:rPr>
        <w:t xml:space="preserve"> </w:t>
      </w:r>
      <w:r w:rsidRPr="00590561">
        <w:rPr>
          <w:sz w:val="20"/>
          <w:szCs w:val="20"/>
        </w:rPr>
        <w:t>RR : ______ times/min</w:t>
      </w:r>
      <w:r w:rsidR="00590561" w:rsidRPr="00590561">
        <w:rPr>
          <w:sz w:val="20"/>
          <w:szCs w:val="20"/>
        </w:rPr>
        <w:t xml:space="preserve"> </w:t>
      </w:r>
      <w:r w:rsidRPr="00590561">
        <w:rPr>
          <w:sz w:val="20"/>
          <w:szCs w:val="20"/>
        </w:rPr>
        <w:t>Temp : ______ °C</w:t>
      </w:r>
      <w:r>
        <w:br/>
      </w:r>
      <w:r>
        <w:br/>
      </w:r>
      <w:r w:rsidRPr="00590561">
        <w:rPr>
          <w:b/>
          <w:bCs/>
        </w:rPr>
        <w:t>Physical Examination</w:t>
      </w:r>
      <w:r w:rsidR="00590561" w:rsidRPr="00590561">
        <w:rPr>
          <w:b/>
          <w:bCs/>
        </w:rPr>
        <w:t xml:space="preserve"> :</w:t>
      </w:r>
      <w:r w:rsidR="00590561">
        <w:t xml:space="preserve"> </w:t>
      </w:r>
      <w:r w:rsidRPr="00590561">
        <w:rPr>
          <w:sz w:val="20"/>
          <w:szCs w:val="20"/>
        </w:rPr>
        <w:t>Consciousness :☐ Alert   ☐ Stupor   ☐ Delirium   ☐ Semi-coma   ☐ Coma</w:t>
      </w:r>
      <w:r>
        <w:br/>
        <w:t>ROM :________________________________________________________________________________</w:t>
      </w:r>
      <w:r>
        <w:br/>
        <w:t>Muscle tone :________________________________________________________________________________</w:t>
      </w:r>
      <w:r>
        <w:br/>
        <w:t>Muscle length :________________________________________________________________________________</w:t>
      </w:r>
      <w:r>
        <w:br/>
        <w:t>Muscle power :________________________________________________________________________________</w:t>
      </w:r>
      <w:r>
        <w:br/>
      </w:r>
      <w:r>
        <w:br/>
      </w:r>
      <w:r w:rsidRPr="00590561">
        <w:rPr>
          <w:b/>
          <w:bCs/>
        </w:rPr>
        <w:t>Pinch Grip Strength Test (kilogram)</w:t>
      </w:r>
      <w:r w:rsidR="00590561">
        <w:rPr>
          <w:b/>
          <w:bCs/>
        </w:rPr>
        <w:t>:</w:t>
      </w:r>
      <w:r>
        <w:br/>
        <w:t>Date : _________</w:t>
      </w:r>
      <w:r w:rsidR="00590561">
        <w:t>____</w:t>
      </w:r>
      <w:r>
        <w:br/>
        <w:t>Grip strength :</w:t>
      </w:r>
      <w:r w:rsidR="00590561">
        <w:t xml:space="preserve"> </w:t>
      </w:r>
      <w:r>
        <w:t>Rt ______   Lt ______</w:t>
      </w:r>
      <w:r>
        <w:br/>
        <w:t>Lateral Pinch :</w:t>
      </w:r>
      <w:r w:rsidR="00590561">
        <w:t xml:space="preserve"> </w:t>
      </w:r>
      <w:r>
        <w:t>Rt ______   Lt ______</w:t>
      </w:r>
      <w:r>
        <w:br/>
        <w:t>3-Point Pinch :</w:t>
      </w:r>
      <w:r w:rsidR="00590561">
        <w:t xml:space="preserve"> </w:t>
      </w:r>
      <w:r>
        <w:t>Rt ______   Lt ______</w:t>
      </w:r>
      <w:r>
        <w:br/>
        <w:t>Tip Pinch :</w:t>
      </w:r>
      <w:r w:rsidR="00590561">
        <w:t xml:space="preserve"> </w:t>
      </w:r>
      <w:r>
        <w:t>Rt ______   Lt ______</w:t>
      </w:r>
      <w:r>
        <w:br/>
      </w:r>
      <w:r>
        <w:br/>
        <w:t>Pad to Pad Pinch</w:t>
      </w:r>
      <w:r>
        <w:br/>
        <w:t>Rt thumb with:</w:t>
      </w:r>
      <w:r w:rsidR="00590561">
        <w:t xml:space="preserve"> </w:t>
      </w:r>
      <w:r>
        <w:t>2nd finger ______</w:t>
      </w:r>
      <w:r w:rsidR="00590561">
        <w:t xml:space="preserve"> </w:t>
      </w:r>
      <w:r>
        <w:t>3rd finger ______</w:t>
      </w:r>
      <w:r w:rsidR="00590561">
        <w:t xml:space="preserve"> </w:t>
      </w:r>
      <w:r>
        <w:t>4th finger ______</w:t>
      </w:r>
      <w:r w:rsidR="00590561">
        <w:t xml:space="preserve"> </w:t>
      </w:r>
      <w:r>
        <w:t>5th finger ______</w:t>
      </w:r>
      <w:r>
        <w:br/>
        <w:t>Lt thumb with:</w:t>
      </w:r>
      <w:r w:rsidR="00590561">
        <w:t xml:space="preserve"> </w:t>
      </w:r>
      <w:r>
        <w:t>2nd finger ______</w:t>
      </w:r>
      <w:r w:rsidR="00590561">
        <w:t xml:space="preserve"> </w:t>
      </w:r>
      <w:r>
        <w:t>3rd finger ______</w:t>
      </w:r>
      <w:r w:rsidR="00590561">
        <w:t xml:space="preserve"> </w:t>
      </w:r>
      <w:r>
        <w:t>4th finger ______</w:t>
      </w:r>
      <w:r w:rsidR="00590561">
        <w:t xml:space="preserve"> </w:t>
      </w:r>
      <w:r>
        <w:t>5th finger ______</w:t>
      </w:r>
      <w:r>
        <w:br/>
      </w:r>
      <w:r>
        <w:br/>
      </w:r>
    </w:p>
    <w:p w14:paraId="73EAE815" w14:textId="77777777" w:rsidR="00730540" w:rsidRDefault="00730540">
      <w:pPr>
        <w:rPr>
          <w:b/>
          <w:bCs/>
        </w:rPr>
      </w:pPr>
    </w:p>
    <w:p w14:paraId="56080268" w14:textId="2B2B8307" w:rsidR="00AA4299" w:rsidRDefault="00000000">
      <w:r w:rsidRPr="00590561">
        <w:rPr>
          <w:b/>
          <w:bCs/>
        </w:rPr>
        <w:t>Sensory</w:t>
      </w:r>
      <w:r w:rsidR="00590561">
        <w:t xml:space="preserve"> :</w:t>
      </w:r>
      <w:r w:rsidR="009068CE">
        <w:t xml:space="preserve"> </w:t>
      </w:r>
      <w:r>
        <w:t>Key :</w:t>
      </w:r>
      <w:r w:rsidR="00590561">
        <w:t xml:space="preserve"> </w:t>
      </w:r>
      <w:r>
        <w:t>I = Intact</w:t>
      </w:r>
      <w:r w:rsidR="00590561">
        <w:t xml:space="preserve">, </w:t>
      </w:r>
      <w:r>
        <w:t>Imp = Impaired</w:t>
      </w:r>
      <w:r w:rsidR="00590561">
        <w:t xml:space="preserve">, </w:t>
      </w:r>
      <w:r>
        <w:t>A = Absent</w:t>
      </w:r>
      <w:r w:rsidR="00590561">
        <w:t xml:space="preserve">, </w:t>
      </w:r>
      <w:r>
        <w:t>NT = Not Tested</w:t>
      </w:r>
      <w:r>
        <w:br/>
        <w:t>Sensation (R/L)</w:t>
      </w:r>
      <w:r>
        <w:br/>
        <w:t>Stereognosis : ________________________</w:t>
      </w:r>
      <w:r>
        <w:br/>
        <w:t>Proprioception : ______________________</w:t>
      </w:r>
      <w:r>
        <w:br/>
        <w:t>Sharp/Dell : __________________________</w:t>
      </w:r>
      <w:r>
        <w:br/>
        <w:t>Light Touch : _________________________</w:t>
      </w:r>
      <w:r>
        <w:br/>
        <w:t>Temperature : _________________________</w:t>
      </w:r>
      <w:r>
        <w:br/>
      </w:r>
      <w:r>
        <w:br/>
        <w:t>Perception (R/L)</w:t>
      </w:r>
      <w:r>
        <w:br/>
        <w:t>Visual Field : ________________________</w:t>
      </w:r>
      <w:r>
        <w:br/>
        <w:t>Figure-Ground : _______________________</w:t>
      </w:r>
      <w:r>
        <w:br/>
        <w:t>Body Scheme : _________________________</w:t>
      </w:r>
      <w:r>
        <w:br/>
        <w:t>R/L Discrimination : __________________</w:t>
      </w:r>
      <w:r>
        <w:br/>
        <w:t>R/L Neglect : _________________________</w:t>
      </w:r>
      <w:r>
        <w:br/>
      </w:r>
      <w:r>
        <w:br/>
      </w:r>
      <w:r w:rsidRPr="00AA4299">
        <w:rPr>
          <w:b/>
          <w:bCs/>
        </w:rPr>
        <w:t>Cognitive Function</w:t>
      </w:r>
      <w:r w:rsidR="00AA4299" w:rsidRPr="00AA4299">
        <w:rPr>
          <w:b/>
          <w:bCs/>
        </w:rPr>
        <w:t xml:space="preserve"> :</w:t>
      </w:r>
      <w:r>
        <w:br/>
        <w:t>Orientation :</w:t>
      </w:r>
      <w:r w:rsidR="00AA4299">
        <w:t xml:space="preserve"> </w:t>
      </w:r>
      <w:r>
        <w:t>☐ Person   ☐ Place   ☐ Time</w:t>
      </w:r>
      <w:r>
        <w:br/>
        <w:t>Follows Commands :</w:t>
      </w:r>
      <w:r w:rsidR="00AA4299">
        <w:t xml:space="preserve"> </w:t>
      </w:r>
      <w:r>
        <w:t>☐ One-Step   ☐ Multi-Step   ☐ Unable</w:t>
      </w:r>
      <w:r>
        <w:br/>
        <w:t>Communications :</w:t>
      </w:r>
      <w:r w:rsidR="00AA4299">
        <w:t xml:space="preserve"> </w:t>
      </w:r>
      <w:r>
        <w:t>☐ Verbal   ☐ Non-verbal   ☐ None</w:t>
      </w:r>
      <w:r>
        <w:br/>
        <w:t>Attention Span :________________________________________________________________________________</w:t>
      </w:r>
      <w:r>
        <w:br/>
        <w:t>Memory (Short) :________________________________________________________________________________</w:t>
      </w:r>
      <w:r>
        <w:br/>
        <w:t>Memory (Long) :________________________________________________________________________________</w:t>
      </w:r>
      <w:r>
        <w:br/>
        <w:t>Calculation :________________________________________________________________________________</w:t>
      </w:r>
      <w:r>
        <w:br/>
      </w:r>
      <w:r>
        <w:br/>
      </w:r>
      <w:r w:rsidRPr="00AA4299">
        <w:rPr>
          <w:b/>
          <w:bCs/>
        </w:rPr>
        <w:t>Swallowing Evaluation</w:t>
      </w:r>
      <w:r w:rsidR="00AA4299">
        <w:t xml:space="preserve"> :</w:t>
      </w:r>
      <w:r>
        <w:br/>
        <w:t>Tracheostomy : ________________________</w:t>
      </w:r>
      <w:r>
        <w:br/>
        <w:t>Lips control : ________________________</w:t>
      </w:r>
      <w:r>
        <w:br/>
        <w:t>Cough reflex : ________________________</w:t>
      </w:r>
      <w:r>
        <w:br/>
        <w:t>Feeding by : __________________________</w:t>
      </w:r>
      <w:r>
        <w:br/>
      </w:r>
      <w:r>
        <w:br/>
        <w:t>Bite reflex : _________________________</w:t>
      </w:r>
      <w:r>
        <w:br/>
        <w:t>Tongue movement : _____________________</w:t>
      </w:r>
      <w:r>
        <w:br/>
        <w:t>Gag reflex : __________________________</w:t>
      </w:r>
      <w:r>
        <w:br/>
        <w:t>Functional Oral Intake Scale (FOIS) : __________</w:t>
      </w:r>
      <w:r>
        <w:br/>
      </w:r>
      <w:r>
        <w:br/>
        <w:t>Jaw control : _________________________</w:t>
      </w:r>
      <w:r>
        <w:br/>
        <w:t>Drooling : ____________________________</w:t>
      </w:r>
      <w:r>
        <w:br/>
        <w:t>Swallow reflex : ______________________</w:t>
      </w:r>
    </w:p>
    <w:p w14:paraId="6780C0AA" w14:textId="6499C45E" w:rsidR="00362811" w:rsidRDefault="00000000">
      <w:r w:rsidRPr="00AA4299">
        <w:rPr>
          <w:b/>
          <w:bCs/>
        </w:rPr>
        <w:t>Activities Daily Living</w:t>
      </w:r>
      <w:r w:rsidR="00AA4299">
        <w:t xml:space="preserve"> :</w:t>
      </w:r>
      <w:r>
        <w:br/>
        <w:t>Bed mobility : ________________________</w:t>
      </w:r>
      <w:r>
        <w:br/>
        <w:t>Locomotion : __________________________</w:t>
      </w:r>
      <w:r>
        <w:br/>
      </w:r>
      <w:r>
        <w:lastRenderedPageBreak/>
        <w:t>Eating : ______________________________</w:t>
      </w:r>
      <w:r>
        <w:br/>
        <w:t>Bathing : _____________________________</w:t>
      </w:r>
      <w:r>
        <w:br/>
      </w:r>
      <w:r>
        <w:br/>
        <w:t>Transfer : ____________________________</w:t>
      </w:r>
      <w:r>
        <w:br/>
        <w:t>Toileting : ___________________________</w:t>
      </w:r>
      <w:r>
        <w:br/>
        <w:t>Dressing : ____________________________</w:t>
      </w:r>
      <w:r>
        <w:br/>
        <w:t>Hygiene/Grooming : ____________________</w:t>
      </w:r>
      <w:r>
        <w:br/>
      </w:r>
      <w:r>
        <w:br/>
      </w:r>
      <w:r w:rsidRPr="00AA4299">
        <w:rPr>
          <w:b/>
          <w:bCs/>
        </w:rPr>
        <w:t>Plan of Treatment</w:t>
      </w:r>
      <w:r w:rsidR="00AA4299">
        <w:t xml:space="preserve"> :</w:t>
      </w:r>
      <w:r>
        <w:br/>
        <w:t>Long term goal :________________________________________________________________________________</w:t>
      </w:r>
      <w:r>
        <w:br/>
        <w:t>Short term goal :________________________________________________________________________________</w:t>
      </w:r>
      <w:r>
        <w:br/>
        <w:t>Re-assessment date : _________________________</w:t>
      </w:r>
      <w:r>
        <w:br/>
      </w:r>
      <w:r>
        <w:br/>
      </w:r>
      <w:r w:rsidRPr="00AA4299">
        <w:rPr>
          <w:b/>
          <w:bCs/>
        </w:rPr>
        <w:t>Treatment :</w:t>
      </w:r>
      <w:r>
        <w:t>________________________________________________________________________________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  <w:r>
        <w:br/>
      </w:r>
      <w:r>
        <w:br/>
      </w:r>
      <w:r w:rsidRPr="00AA4299">
        <w:rPr>
          <w:b/>
          <w:bCs/>
        </w:rPr>
        <w:t>Post treatment :</w:t>
      </w:r>
      <w:r>
        <w:t>________________________________________________________________________________</w:t>
      </w:r>
      <w:r>
        <w:br/>
        <w:t>________________________________________________________________________________</w:t>
      </w:r>
      <w:r>
        <w:br/>
        <w:t>________________________________________________________________________________</w:t>
      </w:r>
      <w:r>
        <w:br/>
      </w:r>
      <w:r>
        <w:br/>
      </w:r>
      <w:r w:rsidRPr="00AA4299">
        <w:rPr>
          <w:b/>
          <w:bCs/>
        </w:rPr>
        <w:t>Therapist Name :</w:t>
      </w:r>
      <w:r w:rsidR="00FA2085">
        <w:t xml:space="preserve"> </w:t>
      </w:r>
      <w:r>
        <w:t>______________________________</w:t>
      </w:r>
      <w:r>
        <w:br/>
      </w:r>
      <w:r w:rsidRPr="00AA4299">
        <w:rPr>
          <w:b/>
          <w:bCs/>
        </w:rPr>
        <w:t>Date :</w:t>
      </w:r>
      <w:r w:rsidR="00FA2085">
        <w:t xml:space="preserve"> </w:t>
      </w:r>
      <w:r>
        <w:t>____________________________</w:t>
      </w:r>
      <w:r>
        <w:br/>
      </w:r>
    </w:p>
    <w:p w14:paraId="34E20743" w14:textId="77777777" w:rsidR="009068CE" w:rsidRDefault="009068CE"/>
    <w:p w14:paraId="75077314" w14:textId="77777777" w:rsidR="009068CE" w:rsidRDefault="009068CE"/>
    <w:p w14:paraId="7FCAD870" w14:textId="77777777" w:rsidR="009068CE" w:rsidRDefault="009068CE"/>
    <w:p w14:paraId="1FBCE48A" w14:textId="77777777" w:rsidR="009068CE" w:rsidRDefault="009068CE"/>
    <w:p w14:paraId="6B805777" w14:textId="77777777" w:rsidR="009068CE" w:rsidRDefault="009068CE"/>
    <w:p w14:paraId="15A13588" w14:textId="77777777" w:rsidR="009068CE" w:rsidRDefault="009068CE"/>
    <w:p w14:paraId="6A9F281B" w14:textId="77777777" w:rsidR="009068CE" w:rsidRDefault="009068CE"/>
    <w:p w14:paraId="0651769A" w14:textId="77777777" w:rsidR="009068CE" w:rsidRDefault="009068CE"/>
    <w:p w14:paraId="6D82D1D5" w14:textId="77777777" w:rsidR="009068CE" w:rsidRDefault="009068CE"/>
    <w:p w14:paraId="209F48D0" w14:textId="77777777" w:rsidR="009068CE" w:rsidRDefault="009068CE"/>
    <w:p w14:paraId="6F1B4514" w14:textId="77777777" w:rsidR="009068CE" w:rsidRDefault="009068CE"/>
    <w:p w14:paraId="24306A51" w14:textId="268FBD5E" w:rsidR="009068CE" w:rsidRDefault="009068CE">
      <w:r w:rsidRPr="009068CE"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3608A73" wp14:editId="59AC4CA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47370" cy="7917987"/>
                <wp:effectExtent l="0" t="0" r="0" b="6985"/>
                <wp:wrapNone/>
                <wp:docPr id="8" name="Group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C4FAA4-7026-110D-37AE-A5AA65A2FFE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7370" cy="7917987"/>
                          <a:chOff x="0" y="0"/>
                          <a:chExt cx="5247370" cy="7917987"/>
                        </a:xfrm>
                      </wpg:grpSpPr>
                      <pic:pic xmlns:pic="http://schemas.openxmlformats.org/drawingml/2006/picture">
                        <pic:nvPicPr>
                          <pic:cNvPr id="2009621933" name="Picture 2009621933">
                            <a:extLst>
                              <a:ext uri="{FF2B5EF4-FFF2-40B4-BE49-F238E27FC236}">
                                <a16:creationId xmlns:a16="http://schemas.microsoft.com/office/drawing/2014/main" id="{BDE36F2C-2908-0895-CAB3-8B308667B4B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976" y="0"/>
                            <a:ext cx="5235394" cy="51820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0564811" name="Picture 1430564811">
                            <a:extLst>
                              <a:ext uri="{FF2B5EF4-FFF2-40B4-BE49-F238E27FC236}">
                                <a16:creationId xmlns:a16="http://schemas.microsoft.com/office/drawing/2014/main" id="{4876EA0E-4DB3-DABF-E009-88BDF7CEA36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162654"/>
                            <a:ext cx="5231359" cy="27553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EC65BE" id="Group 7" o:spid="_x0000_s1026" style="position:absolute;margin-left:0;margin-top:0;width:413.2pt;height:623.45pt;z-index:251659264" coordsize="52473,791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09621933" o:spid="_x0000_s1027" type="#_x0000_t75" style="position:absolute;left:119;width:52354;height:51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">
                  <v:imagedata r:id="rId8" o:title=""/>
                </v:shape>
                <v:shape id="Picture 1430564811" o:spid="_x0000_s1028" type="#_x0000_t75" style="position:absolute;top:51626;width:52313;height:27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">
                  <v:imagedata r:id="rId9" o:title=""/>
                </v:shape>
              </v:group>
            </w:pict>
          </mc:Fallback>
        </mc:AlternateContent>
      </w:r>
    </w:p>
    <w:sectPr w:rsidR="009068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324757">
    <w:abstractNumId w:val="8"/>
  </w:num>
  <w:num w:numId="2" w16cid:durableId="407658212">
    <w:abstractNumId w:val="6"/>
  </w:num>
  <w:num w:numId="3" w16cid:durableId="1360352904">
    <w:abstractNumId w:val="5"/>
  </w:num>
  <w:num w:numId="4" w16cid:durableId="1724601510">
    <w:abstractNumId w:val="4"/>
  </w:num>
  <w:num w:numId="5" w16cid:durableId="1991472099">
    <w:abstractNumId w:val="7"/>
  </w:num>
  <w:num w:numId="6" w16cid:durableId="80640690">
    <w:abstractNumId w:val="3"/>
  </w:num>
  <w:num w:numId="7" w16cid:durableId="328679843">
    <w:abstractNumId w:val="2"/>
  </w:num>
  <w:num w:numId="8" w16cid:durableId="512500073">
    <w:abstractNumId w:val="1"/>
  </w:num>
  <w:num w:numId="9" w16cid:durableId="127116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939"/>
    <w:rsid w:val="001B3DEA"/>
    <w:rsid w:val="0029639D"/>
    <w:rsid w:val="00326F90"/>
    <w:rsid w:val="00362811"/>
    <w:rsid w:val="003C02AB"/>
    <w:rsid w:val="00431A72"/>
    <w:rsid w:val="00590561"/>
    <w:rsid w:val="00730540"/>
    <w:rsid w:val="008A111A"/>
    <w:rsid w:val="009068CE"/>
    <w:rsid w:val="00967443"/>
    <w:rsid w:val="00AA1D8D"/>
    <w:rsid w:val="00AA4299"/>
    <w:rsid w:val="00AB2797"/>
    <w:rsid w:val="00AD3659"/>
    <w:rsid w:val="00B47730"/>
    <w:rsid w:val="00CB0664"/>
    <w:rsid w:val="00D5227E"/>
    <w:rsid w:val="00D8797A"/>
    <w:rsid w:val="00E33D09"/>
    <w:rsid w:val="00E55427"/>
    <w:rsid w:val="00F97E33"/>
    <w:rsid w:val="00FA20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69093"/>
  <w14:defaultImageDpi w14:val="300"/>
  <w15:docId w15:val="{255ECB03-D155-469E-AE41-4F7794733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Jakkarin Sangthong</cp:lastModifiedBy>
  <cp:revision>14</cp:revision>
  <dcterms:created xsi:type="dcterms:W3CDTF">2013-12-23T23:15:00Z</dcterms:created>
  <dcterms:modified xsi:type="dcterms:W3CDTF">2026-06-04T10:53:00Z</dcterms:modified>
  <cp:category/>
</cp:coreProperties>
</file>